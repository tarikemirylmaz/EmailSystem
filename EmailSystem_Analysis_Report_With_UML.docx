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6EF7" w14:textId="77777777" w:rsidR="00EE2AB3" w:rsidRDefault="00000000">
      <w:pPr>
        <w:pStyle w:val="KonuBal"/>
      </w:pPr>
      <w:r>
        <w:t>Email System – Analysis and Design Report</w:t>
      </w:r>
    </w:p>
    <w:p w14:paraId="6730C0AF" w14:textId="1B1F14D4" w:rsidR="00EE2AB3" w:rsidRDefault="00000000">
      <w:r>
        <w:t>Student Info: Tarık Emir Yılmaz</w:t>
      </w:r>
      <w:r w:rsidR="008F0202">
        <w:t xml:space="preserve">     Student Id: 2321051014</w:t>
      </w:r>
    </w:p>
    <w:p w14:paraId="545CFA4D" w14:textId="5366FDA0" w:rsidR="00EE2AB3" w:rsidRDefault="00000000">
      <w:r>
        <w:t>Course Name: Computer Programming II</w:t>
      </w:r>
      <w:r w:rsidR="008F0202">
        <w:t xml:space="preserve"> Laboratory</w:t>
      </w:r>
    </w:p>
    <w:p w14:paraId="0DFB3810" w14:textId="77777777" w:rsidR="00EE2AB3" w:rsidRDefault="00000000">
      <w:r>
        <w:t>Exam Name: Midterm Project</w:t>
      </w:r>
    </w:p>
    <w:p w14:paraId="79A27A5A" w14:textId="77777777" w:rsidR="00EE2AB3" w:rsidRDefault="00000000">
      <w:r>
        <w:t>Date: 07.05.2025</w:t>
      </w:r>
    </w:p>
    <w:p w14:paraId="693CC5E7" w14:textId="40AF0C45" w:rsidR="00EE2AB3" w:rsidRDefault="00000000">
      <w:pPr>
        <w:pStyle w:val="Balk1"/>
      </w:pPr>
      <w:r>
        <w:t>1. The main purpose of the program:</w:t>
      </w:r>
    </w:p>
    <w:p w14:paraId="5B812ED2" w14:textId="77777777" w:rsidR="00EE2AB3" w:rsidRDefault="00000000">
      <w:r>
        <w:t>The main purpose of this program is to allow users to send and receive emails within a simulated email system. It handles login verification, displays inbox messages, and enables users to compose and send new emails. The system also ensures that emails are stored and managed effectively.</w:t>
      </w:r>
    </w:p>
    <w:p w14:paraId="05EE0A74" w14:textId="70870DAC" w:rsidR="00EE2AB3" w:rsidRDefault="00000000">
      <w:pPr>
        <w:pStyle w:val="Balk1"/>
      </w:pPr>
      <w:r>
        <w:t>2. Program Objects and Relationships:</w:t>
      </w:r>
    </w:p>
    <w:p w14:paraId="1813C7A7" w14:textId="6A9B53B3" w:rsidR="00EE2AB3" w:rsidRDefault="00000000">
      <w:pPr>
        <w:pStyle w:val="Balk2"/>
      </w:pPr>
      <w:r>
        <w:t>The main purpose of object User is:</w:t>
      </w:r>
    </w:p>
    <w:p w14:paraId="49DF1E65" w14:textId="77777777" w:rsidR="00EE2AB3" w:rsidRDefault="00000000">
      <w:r>
        <w:t>The User object stores information such as username, password, and email address. It is used for login verification and personal email tracking.</w:t>
      </w:r>
    </w:p>
    <w:p w14:paraId="0F9DE289" w14:textId="1A6C7FB6" w:rsidR="00EE2AB3" w:rsidRDefault="00000000">
      <w:pPr>
        <w:pStyle w:val="Balk2"/>
      </w:pPr>
      <w:r>
        <w:t xml:space="preserve"> The main purpose of object Email is:</w:t>
      </w:r>
    </w:p>
    <w:p w14:paraId="37084D14" w14:textId="77777777" w:rsidR="00EE2AB3" w:rsidRDefault="00000000">
      <w:r>
        <w:t>The Email object represents a single email, including the sender, recipient, message content, and timestamp.</w:t>
      </w:r>
    </w:p>
    <w:p w14:paraId="5481D1A7" w14:textId="4F6C2A61" w:rsidR="00EE2AB3" w:rsidRDefault="00000000">
      <w:pPr>
        <w:pStyle w:val="Balk2"/>
      </w:pPr>
      <w:r>
        <w:t xml:space="preserve">The main purpose </w:t>
      </w:r>
      <w:proofErr w:type="gramStart"/>
      <w:r>
        <w:t>of object</w:t>
      </w:r>
      <w:proofErr w:type="gramEnd"/>
      <w:r>
        <w:t xml:space="preserve"> EmailProcessing is:</w:t>
      </w:r>
    </w:p>
    <w:p w14:paraId="1354E842" w14:textId="77777777" w:rsidR="00EE2AB3" w:rsidRDefault="00000000">
      <w:r>
        <w:t>This object manages all emails in the system. It handles sending, deleting, and filtering emails based on sender or recipient.</w:t>
      </w:r>
    </w:p>
    <w:p w14:paraId="3B5EF7BB" w14:textId="03A2AD19" w:rsidR="00EE2AB3" w:rsidRDefault="00000000">
      <w:pPr>
        <w:pStyle w:val="Balk2"/>
      </w:pPr>
      <w:r>
        <w:t>The main purpose of object LoginView is:</w:t>
      </w:r>
    </w:p>
    <w:p w14:paraId="45528CE9" w14:textId="77777777" w:rsidR="00EE2AB3" w:rsidRDefault="00000000">
      <w:r>
        <w:t>This screen is used to log users into the system. It checks credentials and allows access to the inbox if login is successful.</w:t>
      </w:r>
    </w:p>
    <w:p w14:paraId="0AF4A788" w14:textId="12D7541A" w:rsidR="00EE2AB3" w:rsidRDefault="00000000">
      <w:pPr>
        <w:pStyle w:val="Balk2"/>
      </w:pPr>
      <w:r>
        <w:t xml:space="preserve">The main purpose of </w:t>
      </w:r>
      <w:proofErr w:type="gramStart"/>
      <w:r>
        <w:t>object</w:t>
      </w:r>
      <w:proofErr w:type="gramEnd"/>
      <w:r>
        <w:t xml:space="preserve"> InboxView is:</w:t>
      </w:r>
    </w:p>
    <w:p w14:paraId="5E474675" w14:textId="77777777" w:rsidR="008F0202" w:rsidRDefault="00000000" w:rsidP="008F0202">
      <w:r>
        <w:t>It displays all received emails for the currently logged-in user.</w:t>
      </w:r>
      <w:r w:rsidR="008F0202">
        <w:t xml:space="preserve">    </w:t>
      </w:r>
    </w:p>
    <w:p w14:paraId="30C0FBF5" w14:textId="7165825E" w:rsidR="00EE2AB3" w:rsidRDefault="00000000" w:rsidP="008F0202">
      <w:r>
        <w:t>The main purpose of object SendEmailView is:</w:t>
      </w:r>
    </w:p>
    <w:p w14:paraId="768EB114" w14:textId="77777777" w:rsidR="00EE2AB3" w:rsidRDefault="00000000">
      <w:r>
        <w:t>It allows the user to compose a new email and send it to another user in the system.</w:t>
      </w:r>
    </w:p>
    <w:p w14:paraId="5B2C4C9E" w14:textId="6F66EF83" w:rsidR="00EE2AB3" w:rsidRDefault="00000000">
      <w:pPr>
        <w:pStyle w:val="Balk2"/>
      </w:pPr>
      <w:r>
        <w:lastRenderedPageBreak/>
        <w:t>The main purpose of object EmailSystem is:</w:t>
      </w:r>
    </w:p>
    <w:p w14:paraId="4D842915" w14:textId="77777777" w:rsidR="00EE2AB3" w:rsidRDefault="00000000">
      <w:r>
        <w:t>This is the main entry point of the program where GUI components are initialized.</w:t>
      </w:r>
    </w:p>
    <w:p w14:paraId="6228E2BE" w14:textId="0A84216A" w:rsidR="00EE2AB3" w:rsidRDefault="00000000">
      <w:pPr>
        <w:pStyle w:val="Balk1"/>
      </w:pPr>
      <w:r>
        <w:t xml:space="preserve">3. Complex </w:t>
      </w:r>
      <w:proofErr w:type="gramStart"/>
      <w:r>
        <w:t>Rules</w:t>
      </w:r>
      <w:r w:rsidR="008F0202">
        <w:t>;</w:t>
      </w:r>
      <w:proofErr w:type="gramEnd"/>
    </w:p>
    <w:p w14:paraId="558F843D" w14:textId="77777777" w:rsidR="00EE2AB3" w:rsidRDefault="00000000">
      <w:r>
        <w:t>• A user can only access their own inbox; other users' emails are restricted.</w:t>
      </w:r>
    </w:p>
    <w:p w14:paraId="7DD1039B" w14:textId="77777777" w:rsidR="00EE2AB3" w:rsidRDefault="00000000">
      <w:r>
        <w:t>• Emails must contain a non-empty recipient, message, and timestamp.</w:t>
      </w:r>
    </w:p>
    <w:p w14:paraId="56843D47" w14:textId="77777777" w:rsidR="00EE2AB3" w:rsidRDefault="00000000">
      <w:r>
        <w:t>• Login attempts fail if username or password do not match any existing User object.</w:t>
      </w:r>
    </w:p>
    <w:p w14:paraId="2A2FC342" w14:textId="77777777" w:rsidR="00EE2AB3" w:rsidRDefault="00000000">
      <w:r>
        <w:t>• The system does not allow sending emails to a non-existent user.</w:t>
      </w:r>
    </w:p>
    <w:p w14:paraId="05627520" w14:textId="77777777" w:rsidR="00EE2AB3" w:rsidRDefault="00000000">
      <w:r>
        <w:t>• All emails are stored in a global list and cannot be duplicated in memory.</w:t>
      </w:r>
    </w:p>
    <w:p w14:paraId="2D33FE4E" w14:textId="77777777" w:rsidR="00EE2AB3" w:rsidRDefault="00000000">
      <w:r>
        <w:t>• Deleted emails are permanently removed from the system.</w:t>
      </w:r>
    </w:p>
    <w:p w14:paraId="3EAFBA39" w14:textId="77777777" w:rsidR="00EE2AB3" w:rsidRDefault="00000000">
      <w:r>
        <w:t>• The program prevents sending an email with an empty message field.</w:t>
      </w:r>
    </w:p>
    <w:p w14:paraId="7687E5E9" w14:textId="77777777" w:rsidR="00EE2AB3" w:rsidRDefault="00000000">
      <w:pPr>
        <w:pStyle w:val="Balk1"/>
      </w:pPr>
      <w:r>
        <w:t>4. UML Diagram</w:t>
      </w:r>
    </w:p>
    <w:p w14:paraId="54FEA911" w14:textId="77777777" w:rsidR="00EE2AB3" w:rsidRDefault="00000000">
      <w:r>
        <w:br w:type="page"/>
      </w:r>
    </w:p>
    <w:p w14:paraId="118C2715" w14:textId="77777777" w:rsidR="00EE2AB3" w:rsidRDefault="00000000">
      <w:r>
        <w:rPr>
          <w:noProof/>
        </w:rPr>
        <w:lastRenderedPageBreak/>
        <w:drawing>
          <wp:inline distT="0" distB="0" distL="0" distR="0" wp14:anchorId="48C3FF62" wp14:editId="05512596">
            <wp:extent cx="6108700" cy="8229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 DIA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925648">
    <w:abstractNumId w:val="8"/>
  </w:num>
  <w:num w:numId="2" w16cid:durableId="315112790">
    <w:abstractNumId w:val="6"/>
  </w:num>
  <w:num w:numId="3" w16cid:durableId="154881738">
    <w:abstractNumId w:val="5"/>
  </w:num>
  <w:num w:numId="4" w16cid:durableId="2102023420">
    <w:abstractNumId w:val="4"/>
  </w:num>
  <w:num w:numId="5" w16cid:durableId="619648446">
    <w:abstractNumId w:val="7"/>
  </w:num>
  <w:num w:numId="6" w16cid:durableId="1412120300">
    <w:abstractNumId w:val="3"/>
  </w:num>
  <w:num w:numId="7" w16cid:durableId="1001935744">
    <w:abstractNumId w:val="2"/>
  </w:num>
  <w:num w:numId="8" w16cid:durableId="2000187064">
    <w:abstractNumId w:val="1"/>
  </w:num>
  <w:num w:numId="9" w16cid:durableId="97938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395"/>
    <w:rsid w:val="0029639D"/>
    <w:rsid w:val="00326F90"/>
    <w:rsid w:val="003570BE"/>
    <w:rsid w:val="008F0202"/>
    <w:rsid w:val="0098542E"/>
    <w:rsid w:val="00AA1D8D"/>
    <w:rsid w:val="00B47730"/>
    <w:rsid w:val="00CB0664"/>
    <w:rsid w:val="00EE2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D857E"/>
  <w14:defaultImageDpi w14:val="300"/>
  <w15:docId w15:val="{7EEA642E-0C29-4CD6-B37E-A3E22D59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Tarik Emir YILMAZ</cp:lastModifiedBy>
  <cp:revision>2</cp:revision>
  <dcterms:created xsi:type="dcterms:W3CDTF">2025-05-07T07:04:00Z</dcterms:created>
  <dcterms:modified xsi:type="dcterms:W3CDTF">2025-05-07T07:04:00Z</dcterms:modified>
  <cp:category/>
</cp:coreProperties>
</file>